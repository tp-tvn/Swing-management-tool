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488C" w14:textId="77777777" w:rsidR="00C47526" w:rsidRPr="006F70F4" w:rsidRDefault="00000000" w:rsidP="006F70F4">
      <w:pPr>
        <w:rPr>
          <w:rFonts w:ascii="Arial" w:hAnsi="Arial" w:cs="Arial"/>
        </w:rPr>
      </w:pPr>
      <w:r w:rsidRPr="006F70F4">
        <w:rPr>
          <w:rFonts w:ascii="Arial" w:hAnsi="Arial" w:cs="Arial"/>
          <w:b/>
          <w:sz w:val="28"/>
        </w:rPr>
        <w:t>SAFETY MEETINGS TOOL - TEAM GUIDE &amp; QUICK REFERENCE</w:t>
      </w:r>
    </w:p>
    <w:p w14:paraId="3712EA1E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OVERVIEW</w:t>
      </w:r>
    </w:p>
    <w:p w14:paraId="6BAC50C5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The Safety Meetings Tool is a web-based application for recording and managing safety meetings, toolbox talks, and swing handovers. It's designed to create consistent, searchable records across your operations and streamline team communication.</w:t>
      </w:r>
    </w:p>
    <w:p w14:paraId="4CA38788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Key Points:</w:t>
      </w:r>
    </w:p>
    <w:p w14:paraId="389350E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Runs entirely in your browser (Chrome/Edge recommended)</w:t>
      </w:r>
    </w:p>
    <w:p w14:paraId="0692DE3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No installation required - just open the HTML file</w:t>
      </w:r>
    </w:p>
    <w:p w14:paraId="4B62F3D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No internet connection needed for core features</w:t>
      </w:r>
    </w:p>
    <w:p w14:paraId="2E304FA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All data saved locally on your device</w:t>
      </w:r>
    </w:p>
    <w:p w14:paraId="0E6B7788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Automatically carries forward crew details between meetings</w:t>
      </w:r>
    </w:p>
    <w:p w14:paraId="4BD55E0B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FEATURES AT A GLANCE</w:t>
      </w:r>
    </w:p>
    <w:p w14:paraId="5385AA54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Daily Prestart Meeting</w:t>
      </w:r>
      <w:r w:rsidRPr="006F70F4">
        <w:rPr>
          <w:rFonts w:ascii="Arial" w:hAnsi="Arial" w:cs="Arial"/>
        </w:rPr>
        <w:t xml:space="preserve"> - Record shift-start safety meetings with attendance, hazards, tasks, and actions.</w:t>
      </w:r>
    </w:p>
    <w:p w14:paraId="49E44CA7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Swing Log</w:t>
      </w:r>
      <w:r w:rsidRPr="006F70F4">
        <w:rPr>
          <w:rFonts w:ascii="Arial" w:hAnsi="Arial" w:cs="Arial"/>
        </w:rPr>
        <w:t xml:space="preserve"> - Archive of all meetings during the swing; track open actions across days.</w:t>
      </w:r>
    </w:p>
    <w:p w14:paraId="565D915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Handover Document</w:t>
      </w:r>
      <w:r w:rsidRPr="006F70F4">
        <w:rPr>
          <w:rFonts w:ascii="Arial" w:hAnsi="Arial" w:cs="Arial"/>
        </w:rPr>
        <w:t xml:space="preserve"> - Structured end-of-swing handover covering safety, site access, drilling, survey, vehicles, etc.</w:t>
      </w:r>
    </w:p>
    <w:p w14:paraId="5E9D74F2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Toolbox Talks</w:t>
      </w:r>
      <w:r w:rsidRPr="006F70F4">
        <w:rPr>
          <w:rFonts w:ascii="Arial" w:hAnsi="Arial" w:cs="Arial"/>
        </w:rPr>
        <w:t xml:space="preserve"> - Separate form for recording training/discussion sessions with topics, presenters, and attendees.</w:t>
      </w:r>
    </w:p>
    <w:p w14:paraId="599C468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Settings Panel</w:t>
      </w:r>
      <w:r w:rsidRPr="006F70F4">
        <w:rPr>
          <w:rFonts w:ascii="Arial" w:hAnsi="Arial" w:cs="Arial"/>
        </w:rPr>
        <w:t xml:space="preserve"> - Configure email recipients, shared drive links, and optional AI summary feature.</w:t>
      </w:r>
    </w:p>
    <w:p w14:paraId="5B4B5282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Feedback Tab (NEW)</w:t>
      </w:r>
      <w:r w:rsidRPr="006F70F4">
        <w:rPr>
          <w:rFonts w:ascii="Arial" w:hAnsi="Arial" w:cs="Arial"/>
        </w:rPr>
        <w:t xml:space="preserve"> - Share suggestions, bugs, and feature requests to help improve the tool.</w:t>
      </w:r>
    </w:p>
    <w:p w14:paraId="73A9236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Dark Mode</w:t>
      </w:r>
      <w:r w:rsidRPr="006F70F4">
        <w:rPr>
          <w:rFonts w:ascii="Arial" w:hAnsi="Arial" w:cs="Arial"/>
        </w:rPr>
        <w:t xml:space="preserve"> - Toggle light/dark interface (sun/moon icon).</w:t>
      </w:r>
    </w:p>
    <w:p w14:paraId="3AC0595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  <w:b/>
        </w:rPr>
        <w:t>Export/Import</w:t>
      </w:r>
      <w:r w:rsidRPr="006F70F4">
        <w:rPr>
          <w:rFonts w:ascii="Arial" w:hAnsi="Arial" w:cs="Arial"/>
        </w:rPr>
        <w:t xml:space="preserve"> - Backup all meeting data as JSON; restore from backup on a new device.</w:t>
      </w:r>
    </w:p>
    <w:p w14:paraId="00307BE2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TAB-BY-TAB QUICK REFERENCE GUIDE</w:t>
      </w:r>
    </w:p>
    <w:p w14:paraId="5F0D4AB1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TAB 1: TODAY'S PRESTART MEETING</w:t>
      </w:r>
    </w:p>
    <w:p w14:paraId="1BF74DFC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When to use: Every shift, before work begins</w:t>
      </w:r>
    </w:p>
    <w:p w14:paraId="79776AB3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What you'll do:</w:t>
      </w:r>
    </w:p>
    <w:p w14:paraId="75455108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Step 1: Fill shift details</w:t>
      </w:r>
    </w:p>
    <w:p w14:paraId="7F42916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Project name, date, shift (Day/Night), supervising officer</w:t>
      </w:r>
    </w:p>
    <w:p w14:paraId="37D1BD44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Step 2: Record attendance and breathalyser</w:t>
      </w:r>
    </w:p>
    <w:p w14:paraId="0456BC3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Confirm crew names, pass/fail results, initials, signatures</w:t>
      </w:r>
    </w:p>
    <w:p w14:paraId="0E801E2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Green rows = Pass; Red rows = Fail</w:t>
      </w:r>
    </w:p>
    <w:p w14:paraId="64121F5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"+ Add Person" to add new crew members</w:t>
      </w:r>
    </w:p>
    <w:p w14:paraId="2648ACD6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Step 3: Work through sections in order</w:t>
      </w:r>
    </w:p>
    <w:p w14:paraId="4D1B66F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Previous 24hrs Performance: what was completed last shift</w:t>
      </w:r>
    </w:p>
    <w:p w14:paraId="2F4A91D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Daily Tasks: work planned for this shift</w:t>
      </w:r>
    </w:p>
    <w:p w14:paraId="5AC992B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Safety Focus: hazards, safety topics, toolbox talks covered</w:t>
      </w:r>
    </w:p>
    <w:p w14:paraId="020F27E4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High Risk Work: planned high-risk activities, permits, controls</w:t>
      </w:r>
    </w:p>
    <w:p w14:paraId="1A7A176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General Business: announcements, logistics</w:t>
      </w:r>
    </w:p>
    <w:p w14:paraId="58E02EB2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Step 4: Add Actions</w:t>
      </w:r>
    </w:p>
    <w:p w14:paraId="2B6C4B9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"+ Add Action" for follow-up items</w:t>
      </w:r>
    </w:p>
    <w:p w14:paraId="749BB88A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Assign to person with email and due date</w:t>
      </w:r>
    </w:p>
    <w:p w14:paraId="15036F2F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Tick "Done" when completed</w:t>
      </w:r>
    </w:p>
    <w:p w14:paraId="3FCD2B07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Step 5: Save, Send &amp; Close</w:t>
      </w:r>
    </w:p>
    <w:p w14:paraId="3CF873E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Save: saves current meeting to swing log (do this first)</w:t>
      </w:r>
    </w:p>
    <w:p w14:paraId="2284106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Print / PDF: save a copy for records folder</w:t>
      </w:r>
    </w:p>
    <w:p w14:paraId="3F76404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Send to Team: email to your prestart recipient list</w:t>
      </w:r>
    </w:p>
    <w:p w14:paraId="368D674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New Meeting: clear form for next shift</w:t>
      </w:r>
    </w:p>
    <w:p w14:paraId="69BF9CBA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Tips:</w:t>
      </w:r>
    </w:p>
    <w:p w14:paraId="76EC8387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Crew attendance from previous meeting auto-loads</w:t>
      </w:r>
    </w:p>
    <w:p w14:paraId="6A7ECAD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Use the blue carry-forward box to reference yesterday's discussion</w:t>
      </w:r>
    </w:p>
    <w:p w14:paraId="1D37F95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Don't forget to tick "Signed" once the register is physically signed</w:t>
      </w:r>
    </w:p>
    <w:p w14:paraId="0766302B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TAB 2: SWING LOG</w:t>
      </w:r>
    </w:p>
    <w:p w14:paraId="76528AC1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When to use: Review past meetings, check open actions, understand swing history</w:t>
      </w:r>
    </w:p>
    <w:p w14:paraId="57A2039A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What you'll see:</w:t>
      </w:r>
    </w:p>
    <w:p w14:paraId="7D70FD9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Swing banner at top showing swing name, dates, key context</w:t>
      </w:r>
    </w:p>
    <w:p w14:paraId="72BD711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List of all meetings sorted by date and shift</w:t>
      </w:r>
    </w:p>
    <w:p w14:paraId="68A8FE5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Open Actions section showing all outstanding items with assignees</w:t>
      </w:r>
    </w:p>
    <w:p w14:paraId="363207E1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How to use it:</w:t>
      </w:r>
    </w:p>
    <w:p w14:paraId="3865060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any meeting to expand and view full details</w:t>
      </w:r>
    </w:p>
    <w:p w14:paraId="16A4F25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Use browser Find (Ctrl+F) to search for names/topics</w:t>
      </w:r>
    </w:p>
    <w:p w14:paraId="50F2BFF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Check Open Actions to track what's outstanding</w:t>
      </w:r>
    </w:p>
    <w:p w14:paraId="0BBC1D7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Helps incoming team understand what's been covered</w:t>
      </w:r>
    </w:p>
    <w:p w14:paraId="4AC2F575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TAB 3: HANDOVER DOCUMENT</w:t>
      </w:r>
    </w:p>
    <w:p w14:paraId="344F6F2F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When to use: End of swing (usually nightshift closing)</w:t>
      </w:r>
    </w:p>
    <w:p w14:paraId="66692435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What you'll see:</w:t>
      </w:r>
    </w:p>
    <w:p w14:paraId="6A9EDFB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Structured sections: Safety, Site Access, Earthworks, Drilling, Sampling, Assay, Survey, Fuel, Vehicles, General Business</w:t>
      </w:r>
    </w:p>
    <w:p w14:paraId="6BF86C5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Optional AI Executive Summary (if API key configured)</w:t>
      </w:r>
    </w:p>
    <w:p w14:paraId="3461BDD8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Editable text fields for each section</w:t>
      </w:r>
    </w:p>
    <w:p w14:paraId="24BCD8C5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How to use it:</w:t>
      </w:r>
    </w:p>
    <w:p w14:paraId="7BD4B41C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Fill in each section with outstanding items and context for incoming team</w:t>
      </w:r>
    </w:p>
    <w:p w14:paraId="2A0E9F5E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If API key is set up, use "Generate Summary" button for auto-summary</w:t>
      </w:r>
    </w:p>
    <w:p w14:paraId="0E04A31B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Click "Send to Team" to email the handover</w:t>
      </w:r>
    </w:p>
    <w:p w14:paraId="62F200F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Click "Print/PDF" to save a copy to records folder</w:t>
      </w:r>
    </w:p>
    <w:p w14:paraId="791D2DB2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Tips:</w:t>
      </w:r>
    </w:p>
    <w:p w14:paraId="6F6EF78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This is the incoming team's first briefing - be thorough</w:t>
      </w:r>
    </w:p>
    <w:p w14:paraId="0F1BE00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Highlight anything time-critical or safety-critical</w:t>
      </w:r>
    </w:p>
    <w:p w14:paraId="3B6E0D2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Review AI summary before sending</w:t>
      </w:r>
    </w:p>
    <w:p w14:paraId="07FAD215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TAB 4: TOOLBOX TALKS</w:t>
      </w:r>
    </w:p>
    <w:p w14:paraId="3C5A255A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When to use: Recording training sessions, safety discussions, or toolbox talk activities</w:t>
      </w:r>
    </w:p>
    <w:p w14:paraId="6957D099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What you'll do:</w:t>
      </w:r>
    </w:p>
    <w:p w14:paraId="68EA74CA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Fill in Topic (e.g., "Heat stress management")</w:t>
      </w:r>
    </w:p>
    <w:p w14:paraId="058F6937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Presenter (who led the talk)</w:t>
      </w:r>
    </w:p>
    <w:p w14:paraId="69C411C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Attendees (select from crew roster)</w:t>
      </w:r>
    </w:p>
    <w:p w14:paraId="21EC2032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Summary (notes from discussion)</w:t>
      </w:r>
    </w:p>
    <w:p w14:paraId="7A9BEA83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5. Click "Record Talk" to save</w:t>
      </w:r>
    </w:p>
    <w:p w14:paraId="4A80A750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What you'll see:</w:t>
      </w:r>
    </w:p>
    <w:p w14:paraId="449F8E7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List of all toolbox talks recorded during the swing</w:t>
      </w:r>
    </w:p>
    <w:p w14:paraId="382A36D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Expandable entries to review past talks</w:t>
      </w:r>
    </w:p>
    <w:p w14:paraId="468793E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Helps demonstrate training records for compliance</w:t>
      </w:r>
    </w:p>
    <w:p w14:paraId="5A40DF2D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TAB 5: TOOL GUIDE</w:t>
      </w:r>
    </w:p>
    <w:p w14:paraId="05BEA348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This tab contains the full user manual. Reference it anytime you need detailed instructions.</w:t>
      </w:r>
    </w:p>
    <w:p w14:paraId="7D8AC424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TAB 6: FEEDBACK (NEW)</w:t>
      </w:r>
    </w:p>
    <w:p w14:paraId="4F9381C1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When to use: Whenever you have an idea to improve the tool, find a bug, or have a suggestion</w:t>
      </w:r>
    </w:p>
    <w:p w14:paraId="68E59982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What you can do:</w:t>
      </w:r>
    </w:p>
    <w:p w14:paraId="4B3F0C9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Report bugs (something isn't working)</w:t>
      </w:r>
    </w:p>
    <w:p w14:paraId="4CD3843A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Suggest features (new capabilities you'd like)</w:t>
      </w:r>
    </w:p>
    <w:p w14:paraId="698490D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Suggest improvements (enhance existing features)</w:t>
      </w:r>
    </w:p>
    <w:p w14:paraId="1DB4836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Document issues (confusing parts of guide or tool)</w:t>
      </w:r>
    </w:p>
    <w:p w14:paraId="312212AF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General comments (any other thoughts)</w:t>
      </w:r>
    </w:p>
    <w:p w14:paraId="03339E9E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How to use it:</w:t>
      </w:r>
    </w:p>
    <w:p w14:paraId="6E58BB1C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Click the Feedback tab</w:t>
      </w:r>
    </w:p>
    <w:p w14:paraId="5D0F055A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Enter your name and role (role optional but helpful)</w:t>
      </w:r>
    </w:p>
    <w:p w14:paraId="244D38EB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Select feedback type: Bug Report, Feature Request, Improvement, Documentation, Other</w:t>
      </w:r>
    </w:p>
    <w:p w14:paraId="418D6670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Write your feedback with as much detail as possible</w:t>
      </w:r>
    </w:p>
    <w:p w14:paraId="689FB312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5. Click "Submit Feedback"</w:t>
      </w:r>
    </w:p>
    <w:p w14:paraId="51A5B851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6. Your feedback is saved and appears in Recent Feedback list</w:t>
      </w:r>
    </w:p>
    <w:p w14:paraId="5D9CE227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Sharing with the team:</w:t>
      </w:r>
    </w:p>
    <w:p w14:paraId="669CCD2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"Export Feedback" to download as CSV file</w:t>
      </w:r>
    </w:p>
    <w:p w14:paraId="2876587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Email to Site Geologist or Site Supervision</w:t>
      </w:r>
    </w:p>
    <w:p w14:paraId="5F2C68C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They can compile feedback to prioritize improvements</w:t>
      </w:r>
    </w:p>
    <w:p w14:paraId="45BD7AAE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SETTINGS PANEL (GEAR ICON)</w:t>
      </w:r>
    </w:p>
    <w:p w14:paraId="111848DE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Click the gear icon in the top right to configure:</w:t>
      </w:r>
    </w:p>
    <w:p w14:paraId="6BB03673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Prestart Recipients</w:t>
      </w:r>
    </w:p>
    <w:p w14:paraId="6225D6C2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Enter: </w:t>
      </w:r>
      <w:r w:rsidRPr="006F70F4">
        <w:rPr>
          <w:rFonts w:ascii="Arial" w:hAnsi="Arial" w:cs="Arial"/>
        </w:rPr>
        <w:t>Email addresses (one per line)</w:t>
      </w:r>
    </w:p>
    <w:p w14:paraId="60ACA96A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Why: </w:t>
      </w:r>
      <w:r w:rsidRPr="006F70F4">
        <w:rPr>
          <w:rFonts w:ascii="Arial" w:hAnsi="Arial" w:cs="Arial"/>
        </w:rPr>
        <w:t>Team receives your daily prestart meeting summary via email</w:t>
      </w:r>
    </w:p>
    <w:p w14:paraId="5AEC38A6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Handover Recipients</w:t>
      </w:r>
    </w:p>
    <w:p w14:paraId="33461CC9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Enter: </w:t>
      </w:r>
      <w:r w:rsidRPr="006F70F4">
        <w:rPr>
          <w:rFonts w:ascii="Arial" w:hAnsi="Arial" w:cs="Arial"/>
        </w:rPr>
        <w:t>Email addresses (one per line)</w:t>
      </w:r>
    </w:p>
    <w:p w14:paraId="23CB14C0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Why: </w:t>
      </w:r>
      <w:r w:rsidRPr="006F70F4">
        <w:rPr>
          <w:rFonts w:ascii="Arial" w:hAnsi="Arial" w:cs="Arial"/>
        </w:rPr>
        <w:t>Incoming team gets the end-of-swing handover document</w:t>
      </w:r>
    </w:p>
    <w:p w14:paraId="40E7D966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Records Folder URL</w:t>
      </w:r>
    </w:p>
    <w:p w14:paraId="198BFB1E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Enter: </w:t>
      </w:r>
      <w:r w:rsidRPr="006F70F4">
        <w:rPr>
          <w:rFonts w:ascii="Arial" w:hAnsi="Arial" w:cs="Arial"/>
        </w:rPr>
        <w:t>Link to shared drive folder</w:t>
      </w:r>
    </w:p>
    <w:p w14:paraId="2A2D784E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Why: </w:t>
      </w:r>
      <w:r w:rsidRPr="006F70F4">
        <w:rPr>
          <w:rFonts w:ascii="Arial" w:hAnsi="Arial" w:cs="Arial"/>
        </w:rPr>
        <w:t>Auto-included in emails so team can access your records folder</w:t>
      </w:r>
    </w:p>
    <w:p w14:paraId="2D6D09F9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Anthropic API Key</w:t>
      </w:r>
    </w:p>
    <w:p w14:paraId="4B2473CB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Enter: </w:t>
      </w:r>
      <w:r w:rsidRPr="006F70F4">
        <w:rPr>
          <w:rFonts w:ascii="Arial" w:hAnsi="Arial" w:cs="Arial"/>
        </w:rPr>
        <w:t>Optional API key from Anthropic account</w:t>
      </w:r>
    </w:p>
    <w:p w14:paraId="507B0085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b/>
        </w:rPr>
        <w:t xml:space="preserve">Why: </w:t>
      </w:r>
      <w:r w:rsidRPr="006F70F4">
        <w:rPr>
          <w:rFonts w:ascii="Arial" w:hAnsi="Arial" w:cs="Arial"/>
        </w:rPr>
        <w:t>Enables AI summary generation on Handover tab</w:t>
      </w:r>
    </w:p>
    <w:p w14:paraId="19CFDCFD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Important:</w:t>
      </w:r>
    </w:p>
    <w:p w14:paraId="565D944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Settings are saved on your device only, not exported</w:t>
      </w:r>
    </w:p>
    <w:p w14:paraId="5F0D39E2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you use the tool on multiple devices, enter settings on each one</w:t>
      </w:r>
    </w:p>
    <w:p w14:paraId="19727CC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API key is never included in data exports</w:t>
      </w:r>
    </w:p>
    <w:p w14:paraId="5828AFEF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TROUBLESHOOTING GUIDE</w:t>
      </w:r>
    </w:p>
    <w:p w14:paraId="2BF24A07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I can't find my previous meeting's information</w:t>
      </w:r>
    </w:p>
    <w:p w14:paraId="090EBF18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15C5B95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the Swing Log tab</w:t>
      </w:r>
    </w:p>
    <w:p w14:paraId="5D62F16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Search for the date or project name</w:t>
      </w:r>
    </w:p>
    <w:p w14:paraId="37D2DC5F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on the meeting entry to expand and view full details</w:t>
      </w:r>
    </w:p>
    <w:p w14:paraId="2F5D02F4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missing: check that you SAVED the meeting (not just filled it out)</w:t>
      </w:r>
    </w:p>
    <w:p w14:paraId="1E470756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Crew attendance isn't carrying forward to the next day</w:t>
      </w:r>
    </w:p>
    <w:p w14:paraId="25F126AA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2F6518F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Make sure you SAVED the previous day's meeting</w:t>
      </w:r>
    </w:p>
    <w:p w14:paraId="547C2B2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"New Meeting" only AFTER saving</w:t>
      </w:r>
    </w:p>
    <w:p w14:paraId="3A8F5194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When you open a new meeting, previous day's crew should auto-load</w:t>
      </w:r>
    </w:p>
    <w:p w14:paraId="2739644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still missing: go to Swing Log and check that yesterday's meeting was actually saved</w:t>
      </w:r>
    </w:p>
    <w:p w14:paraId="5FC88C2C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I can't send emails to the team</w:t>
      </w:r>
    </w:p>
    <w:p w14:paraId="2BB65D69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0E2A4E6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Verify Prestart Recipients are entered in Settings (one per line, no extra spaces)</w:t>
      </w:r>
    </w:p>
    <w:p w14:paraId="080F77C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"Send to Team" - it should open your default email client with content pre-filled</w:t>
      </w:r>
    </w:p>
    <w:p w14:paraId="5473C2E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nothing opens: check that your computer has a default email client configured</w:t>
      </w:r>
    </w:p>
    <w:p w14:paraId="7808B9B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Manual option: Copy the meeting text and paste into email manually</w:t>
      </w:r>
    </w:p>
    <w:p w14:paraId="01C951E3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Data disappeared / I see a blank meeting list</w:t>
      </w:r>
    </w:p>
    <w:p w14:paraId="23573221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632AEC7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Check if you're using a different browser or device - if yes: use Import button to restore from your backup JSON file</w:t>
      </w:r>
    </w:p>
    <w:p w14:paraId="00BE5ED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you cleared browser data or cache: Use your most recent Export file (JSON backup) via Import button</w:t>
      </w:r>
    </w:p>
    <w:p w14:paraId="2249D84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Prevention: Export data at the end of each swing as a backup</w:t>
      </w:r>
    </w:p>
    <w:p w14:paraId="05FB7BD5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The AI summary isn't generating</w:t>
      </w:r>
    </w:p>
    <w:p w14:paraId="1BCA5D68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3D6E116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Check that you've entered an Anthropic API Key in Settings</w:t>
      </w:r>
    </w:p>
    <w:p w14:paraId="429E312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Verify the API key is valid (check your Anthropic account)</w:t>
      </w:r>
    </w:p>
    <w:p w14:paraId="49CFDAF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Make sure your computer has internet connection (needed for AI feature)</w:t>
      </w:r>
    </w:p>
    <w:p w14:paraId="4610FC7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Review the handover sections - they should have content</w:t>
      </w:r>
    </w:p>
    <w:p w14:paraId="14B34CC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"Generate Summary" again</w:t>
      </w:r>
    </w:p>
    <w:p w14:paraId="3D957AC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still stuck: contact the site geologist</w:t>
      </w:r>
    </w:p>
    <w:p w14:paraId="2A943A9A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PROBLEM: The tool is slow or sluggish</w:t>
      </w:r>
    </w:p>
    <w:p w14:paraId="1398E7A9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6BFBFD5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Clear browser cache (Settings &gt; Privacy &amp; Security &gt; Clear browsing data)</w:t>
      </w:r>
    </w:p>
    <w:p w14:paraId="3D3295E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Close other browser tabs to free up memory</w:t>
      </w:r>
    </w:p>
    <w:p w14:paraId="58AD614F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Restart your browser</w:t>
      </w:r>
    </w:p>
    <w:p w14:paraId="0E7AFBDA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you have years of data: consider exporting/archiving old swings</w:t>
      </w:r>
    </w:p>
    <w:p w14:paraId="1F1CA01B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Print/PDF doesn't look right</w:t>
      </w:r>
    </w:p>
    <w:p w14:paraId="2836F158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5ED5860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Check browser print settings: Scale 100%, Margins Normal, Paper A4</w:t>
      </w:r>
    </w:p>
    <w:p w14:paraId="408371D7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Try "Save as PDF" instead of a printer</w:t>
      </w:r>
    </w:p>
    <w:p w14:paraId="0DB320E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"Print Preview" to check before printing</w:t>
      </w:r>
    </w:p>
    <w:p w14:paraId="2C01B83A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Contact site geologist if layout is wrong in the tool itself</w:t>
      </w:r>
    </w:p>
    <w:p w14:paraId="5905440A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I accidentally deleted a meeting or action</w:t>
      </w:r>
    </w:p>
    <w:p w14:paraId="3A100B99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1499CFDD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Check Swing Log - sometimes data is still there</w:t>
      </w:r>
    </w:p>
    <w:p w14:paraId="6BC81E9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Restore from backup: use your most recent Export JSON file</w:t>
      </w:r>
    </w:p>
    <w:p w14:paraId="774B31E4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Import to restore (you'll lose data entered since export)</w:t>
      </w:r>
    </w:p>
    <w:p w14:paraId="1AC5F55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Prevention: Export regularly at end of each swing</w:t>
      </w:r>
    </w:p>
    <w:p w14:paraId="3761A14F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PROBLEM: Breathalyser fails are showing but I need to update them</w:t>
      </w:r>
    </w:p>
    <w:p w14:paraId="37762EF6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4BF47659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Go to Today's Prestart Meeting tab</w:t>
      </w:r>
    </w:p>
    <w:p w14:paraId="7C6D0C2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Edit the attendance table - change Pass/Fail dropdown</w:t>
      </w:r>
    </w:p>
    <w:p w14:paraId="7E77E32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Click Save</w:t>
      </w:r>
    </w:p>
    <w:p w14:paraId="5851FE72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Updated record will be in Swing Log</w:t>
      </w:r>
    </w:p>
    <w:p w14:paraId="5C9B4CEE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HOW DO I KNOW IF MY DATA IS SAVED?</w:t>
      </w:r>
    </w:p>
    <w:p w14:paraId="4CE3276B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Check:</w:t>
      </w:r>
    </w:p>
    <w:p w14:paraId="416C0F5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Go to Swing Log tab</w:t>
      </w:r>
    </w:p>
    <w:p w14:paraId="69960DF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Scroll down and look for today's meeting</w:t>
      </w:r>
    </w:p>
    <w:p w14:paraId="3CA1C85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it's there: you're good</w:t>
      </w:r>
    </w:p>
    <w:p w14:paraId="2590949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If missing: go back to Prestart tab, fill out, and click Save</w:t>
      </w:r>
    </w:p>
    <w:p w14:paraId="36A23C67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HOW DO I SUBMIT FEEDBACK OR REPORT A BUG?</w:t>
      </w:r>
    </w:p>
    <w:p w14:paraId="08F40E71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Solution:</w:t>
      </w:r>
    </w:p>
    <w:p w14:paraId="15DAC26C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Click the Feedback tab</w:t>
      </w:r>
    </w:p>
    <w:p w14:paraId="046153A6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Fill in your name, role (optional), select feedback type: Bug Report, Feature Request, Improvement, Documentation, Other</w:t>
      </w:r>
    </w:p>
    <w:p w14:paraId="24D2B370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3. Write your feedback with as much detail as possible</w:t>
      </w:r>
    </w:p>
    <w:p w14:paraId="423AA901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Click "Submit Feedback"</w:t>
      </w:r>
    </w:p>
    <w:p w14:paraId="5F72529E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5. Your feedback is saved on your device</w:t>
      </w:r>
    </w:p>
    <w:p w14:paraId="3FD86DA3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6. To share: click "Export Feedback" and email CSV to your supervisor</w:t>
      </w:r>
    </w:p>
    <w:p w14:paraId="6CF2D1D1" w14:textId="77777777" w:rsidR="00C47526" w:rsidRPr="006F70F4" w:rsidRDefault="00000000">
      <w:pPr>
        <w:pStyle w:val="Heading3"/>
        <w:rPr>
          <w:rFonts w:ascii="Arial" w:hAnsi="Arial" w:cs="Arial"/>
        </w:rPr>
      </w:pPr>
      <w:r w:rsidRPr="006F70F4">
        <w:rPr>
          <w:rFonts w:ascii="Arial" w:hAnsi="Arial" w:cs="Arial"/>
        </w:rPr>
        <w:t>Tips for good feedback:</w:t>
      </w:r>
    </w:p>
    <w:p w14:paraId="3A68235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Be specific: "The Safety Focus field resets when I click Save" is better than "Something's broken"</w:t>
      </w:r>
    </w:p>
    <w:p w14:paraId="482036A4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Include steps to reproduce the problem</w:t>
      </w:r>
    </w:p>
    <w:p w14:paraId="16DD055A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Screenshots help, but descriptions work too</w:t>
      </w:r>
    </w:p>
    <w:p w14:paraId="38230405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COMMON WORKFLOWS</w:t>
      </w:r>
    </w:p>
    <w:p w14:paraId="325E01BE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WORKFLOW 1: Daily Prestart</w:t>
      </w:r>
    </w:p>
    <w:p w14:paraId="5B75AC44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Open the tool - click "Today's Prestart Meeting" tab</w:t>
      </w:r>
    </w:p>
    <w:p w14:paraId="4C5E892A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Fill in shift details, attendance, breathalysers (carry forward from yesterday)</w:t>
      </w:r>
    </w:p>
    <w:p w14:paraId="61C0EFA4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Work through each section: Previous 24hrs Performance, Daily Tasks, Safety Focus, High Risk Work, General Business</w:t>
      </w:r>
    </w:p>
    <w:p w14:paraId="41B6492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Add any action items</w:t>
      </w:r>
    </w:p>
    <w:p w14:paraId="09226B6A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5. Click Save</w:t>
      </w:r>
    </w:p>
    <w:p w14:paraId="087F8519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6. (Optional) Click "Send to Team" to email to prestart list</w:t>
      </w:r>
    </w:p>
    <w:p w14:paraId="1F21BD6A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7. Click "New Meeting" to prep for next shift</w:t>
      </w:r>
    </w:p>
    <w:p w14:paraId="6C6C6139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WORKFLOW 2: End-of-Swing Handover</w:t>
      </w:r>
    </w:p>
    <w:p w14:paraId="14DAC01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Open the tool - click "Handover Document" tab</w:t>
      </w:r>
    </w:p>
    <w:p w14:paraId="270914D8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Fill in each section with outstanding items for incoming team</w:t>
      </w:r>
    </w:p>
    <w:p w14:paraId="2271630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(Optional) Click "Generate Summary" if API key configured</w:t>
      </w:r>
    </w:p>
    <w:p w14:paraId="72F1FFF3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Click "Send to Team" to email handover to incoming team + management</w:t>
      </w:r>
    </w:p>
    <w:p w14:paraId="48F514B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5. Click "Print/PDF" to save a copy to records folder</w:t>
      </w:r>
    </w:p>
    <w:p w14:paraId="7D29CCC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6. Click "Export" to backup all swing data as JSON</w:t>
      </w:r>
    </w:p>
    <w:p w14:paraId="47A310D8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WORKFLOW 3: Recording a Toolbox Talk</w:t>
      </w:r>
    </w:p>
    <w:p w14:paraId="55C9FAD2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Open the tool - click "Toolbox Talks" tab</w:t>
      </w:r>
    </w:p>
    <w:p w14:paraId="40A827A6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Fill in Topic, Presenter, Attendees, Summary</w:t>
      </w:r>
    </w:p>
    <w:p w14:paraId="0E05F196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Click "Record Talk"</w:t>
      </w:r>
    </w:p>
    <w:p w14:paraId="1511B8A6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Talk appears in list below for reference</w:t>
      </w:r>
    </w:p>
    <w:p w14:paraId="63E571C6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t>WORKFLOW 4: Reviewing Swing History</w:t>
      </w:r>
    </w:p>
    <w:p w14:paraId="744A9EFB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Open the tool - click "Swing Log" tab</w:t>
      </w:r>
    </w:p>
    <w:p w14:paraId="6DC1EC28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Scroll to review meetings by date and shift</w:t>
      </w:r>
    </w:p>
    <w:p w14:paraId="438DA6CE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Click any meeting to expand and see full details</w:t>
      </w:r>
    </w:p>
    <w:p w14:paraId="2C44F272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Review "Open Actions" section to see all outstanding items</w:t>
      </w:r>
    </w:p>
    <w:p w14:paraId="6C15CF6F" w14:textId="77777777" w:rsidR="00C47526" w:rsidRPr="006F70F4" w:rsidRDefault="00000000">
      <w:pPr>
        <w:pStyle w:val="Heading2"/>
        <w:rPr>
          <w:rFonts w:ascii="Arial" w:hAnsi="Arial" w:cs="Arial"/>
        </w:rPr>
      </w:pPr>
      <w:r w:rsidRPr="006F70F4">
        <w:rPr>
          <w:rFonts w:ascii="Arial" w:hAnsi="Arial" w:cs="Arial"/>
        </w:rPr>
        <w:lastRenderedPageBreak/>
        <w:t>WORKFLOW 5: Sharing Feedback to Improve the Tool</w:t>
      </w:r>
    </w:p>
    <w:p w14:paraId="1BC3D53B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1. Open the tool - click "Feedback" tab</w:t>
      </w:r>
    </w:p>
    <w:p w14:paraId="42D7EE4F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2. Fill in your name, role, feedback type, and detailed message</w:t>
      </w:r>
    </w:p>
    <w:p w14:paraId="70DE172D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3. Click "Submit Feedback" - saved on your device</w:t>
      </w:r>
    </w:p>
    <w:p w14:paraId="132C0852" w14:textId="77777777" w:rsidR="00C47526" w:rsidRPr="006F70F4" w:rsidRDefault="00000000">
      <w:pPr>
        <w:pStyle w:val="ListNumber"/>
        <w:rPr>
          <w:rFonts w:ascii="Arial" w:hAnsi="Arial" w:cs="Arial"/>
        </w:rPr>
      </w:pPr>
      <w:r w:rsidRPr="006F70F4">
        <w:rPr>
          <w:rFonts w:ascii="Arial" w:hAnsi="Arial" w:cs="Arial"/>
        </w:rPr>
        <w:t>4. (Optional) When ready to share: Click "Export Feedback" to download as CSV, email to Site Geologist or Site Supervision</w:t>
      </w:r>
    </w:p>
    <w:p w14:paraId="1B47E5B8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QUICK CHECKLIST: BEFORE SHIFT ENDS</w:t>
      </w:r>
    </w:p>
    <w:p w14:paraId="3044729A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All prestart meetings saved (check Swing Log)</w:t>
      </w:r>
    </w:p>
    <w:p w14:paraId="4CED3E9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All actions assigned and due dates set</w:t>
      </w:r>
    </w:p>
    <w:p w14:paraId="4487B725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Toolbox talks recorded</w:t>
      </w:r>
    </w:p>
    <w:p w14:paraId="2589E36E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Handover document filled in and sent to incoming team</w:t>
      </w:r>
    </w:p>
    <w:p w14:paraId="35E6B66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Data exported and backed up (JSON file saved)</w:t>
      </w:r>
    </w:p>
    <w:p w14:paraId="6EF02CCF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Any urgent/safety items communicated to relevant people</w:t>
      </w:r>
    </w:p>
    <w:p w14:paraId="0EF40587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Segoe UI Symbol" w:hAnsi="Segoe UI Symbol" w:cs="Segoe UI Symbol"/>
        </w:rPr>
        <w:t>☐</w:t>
      </w:r>
      <w:r w:rsidRPr="006F70F4">
        <w:rPr>
          <w:rFonts w:ascii="Arial" w:hAnsi="Arial" w:cs="Arial"/>
        </w:rPr>
        <w:t xml:space="preserve"> (Optional) Share any feedback about the tool</w:t>
      </w:r>
    </w:p>
    <w:p w14:paraId="4284B720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FEEDBACK AND CONTINUOUS IMPROVEMENT</w:t>
      </w:r>
    </w:p>
    <w:p w14:paraId="78723178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This tool is designed to evolve based on your feedback. The team uses feedback to:</w:t>
      </w:r>
    </w:p>
    <w:p w14:paraId="4FE0C98B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Fix bugs (issues affecting daily use)</w:t>
      </w:r>
    </w:p>
    <w:p w14:paraId="7DA0CA8F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Add features (new capabilities the team needs)</w:t>
      </w:r>
    </w:p>
    <w:p w14:paraId="1C87D3D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Improve workflows (streamline how you use the tool)</w:t>
      </w:r>
    </w:p>
    <w:p w14:paraId="21D61381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Clarify documentation (make guides easier to follow)</w:t>
      </w:r>
    </w:p>
    <w:p w14:paraId="2CB70B24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Your input matters. Even small observations help improve the tool for everyone.</w:t>
      </w:r>
    </w:p>
    <w:p w14:paraId="05331E4D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Use the Feedback tab anytime you have a suggestion or find a problem. Your voice helps shape the future of this application.</w:t>
      </w:r>
    </w:p>
    <w:p w14:paraId="151E289F" w14:textId="77777777" w:rsidR="00C47526" w:rsidRPr="006F70F4" w:rsidRDefault="00000000">
      <w:pPr>
        <w:pStyle w:val="Heading1"/>
        <w:rPr>
          <w:rFonts w:ascii="Arial" w:hAnsi="Arial" w:cs="Arial"/>
        </w:rPr>
      </w:pPr>
      <w:r w:rsidRPr="006F70F4">
        <w:rPr>
          <w:rFonts w:ascii="Arial" w:hAnsi="Arial" w:cs="Arial"/>
        </w:rPr>
        <w:t>STILL HAVE QUESTIONS?</w:t>
      </w:r>
    </w:p>
    <w:p w14:paraId="41091B87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Contact your Site Geologist or Site Supervision for:</w:t>
      </w:r>
    </w:p>
    <w:p w14:paraId="1571D3A0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Issues with the tool itself</w:t>
      </w:r>
    </w:p>
    <w:p w14:paraId="4AD062D6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Help configuring settings</w:t>
      </w:r>
    </w:p>
    <w:p w14:paraId="376C910C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Questions about procedures or compliance</w:t>
      </w:r>
    </w:p>
    <w:p w14:paraId="5B054303" w14:textId="77777777" w:rsidR="00C47526" w:rsidRPr="006F70F4" w:rsidRDefault="00000000">
      <w:pPr>
        <w:pStyle w:val="ListBullet"/>
        <w:rPr>
          <w:rFonts w:ascii="Arial" w:hAnsi="Arial" w:cs="Arial"/>
        </w:rPr>
      </w:pPr>
      <w:r w:rsidRPr="006F70F4">
        <w:rPr>
          <w:rFonts w:ascii="Arial" w:hAnsi="Arial" w:cs="Arial"/>
        </w:rPr>
        <w:t>Feedback or feature requests</w:t>
      </w:r>
    </w:p>
    <w:p w14:paraId="73E8B921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</w:rPr>
        <w:t>Or use the built-in Feedback tab in the tool to submit your question or suggestion.</w:t>
      </w:r>
    </w:p>
    <w:p w14:paraId="42132E89" w14:textId="77777777" w:rsidR="00C47526" w:rsidRPr="006F70F4" w:rsidRDefault="00000000">
      <w:pPr>
        <w:rPr>
          <w:rFonts w:ascii="Arial" w:hAnsi="Arial" w:cs="Arial"/>
        </w:rPr>
      </w:pPr>
      <w:r w:rsidRPr="006F70F4">
        <w:rPr>
          <w:rFonts w:ascii="Arial" w:hAnsi="Arial" w:cs="Arial"/>
          <w:i/>
        </w:rPr>
        <w:t>Last Updated: March 2026 | Version 1.0</w:t>
      </w:r>
    </w:p>
    <w:sectPr w:rsidR="00C47526" w:rsidRPr="006F70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773844">
    <w:abstractNumId w:val="8"/>
  </w:num>
  <w:num w:numId="2" w16cid:durableId="90123774">
    <w:abstractNumId w:val="6"/>
  </w:num>
  <w:num w:numId="3" w16cid:durableId="188490371">
    <w:abstractNumId w:val="5"/>
  </w:num>
  <w:num w:numId="4" w16cid:durableId="300235900">
    <w:abstractNumId w:val="4"/>
  </w:num>
  <w:num w:numId="5" w16cid:durableId="477261621">
    <w:abstractNumId w:val="7"/>
  </w:num>
  <w:num w:numId="6" w16cid:durableId="1516965723">
    <w:abstractNumId w:val="3"/>
  </w:num>
  <w:num w:numId="7" w16cid:durableId="1129787811">
    <w:abstractNumId w:val="2"/>
  </w:num>
  <w:num w:numId="8" w16cid:durableId="1885554581">
    <w:abstractNumId w:val="1"/>
  </w:num>
  <w:num w:numId="9" w16cid:durableId="211347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70F4"/>
    <w:rsid w:val="0070050E"/>
    <w:rsid w:val="00AA1D8D"/>
    <w:rsid w:val="00B47730"/>
    <w:rsid w:val="00BB17AB"/>
    <w:rsid w:val="00C1034D"/>
    <w:rsid w:val="00C475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AC710"/>
  <w14:defaultImageDpi w14:val="300"/>
  <w15:docId w15:val="{B07C9EA2-78B0-4C63-8947-20254570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1901</Words>
  <Characters>10342</Characters>
  <Application>Microsoft Office Word</Application>
  <DocSecurity>0</DocSecurity>
  <Lines>215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Pilote</cp:lastModifiedBy>
  <cp:revision>2</cp:revision>
  <dcterms:created xsi:type="dcterms:W3CDTF">2013-12-23T23:15:00Z</dcterms:created>
  <dcterms:modified xsi:type="dcterms:W3CDTF">2026-04-14T04:50:00Z</dcterms:modified>
  <cp:category/>
</cp:coreProperties>
</file>